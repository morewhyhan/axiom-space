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用户研究报告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User Research Report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以公开研究、行业数据与用户反馈还原新时代大学生的真实学习需求。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文档编号：01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01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以公开研究、行业数据与用户反馈还原新时代大学生的真实学习需求。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文档编号：01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文档性质：用户研究与需求证据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核心职责：回答“新时代大学生正在经历什么学习问题，这些问题是否真实、普遍且值得解决？”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上游依据：A3 赛题、项目原始学习理念、产品机会评估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下游文档：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02-软件需求规格说明书</w:t>
        </w:r>
      </w:hyperlink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47a1bf70" w:history="1">
        <w:r>
          <w:rPr>
            <w:rFonts w:ascii="Microsoft YaHei" w:hAnsi="Microsoft YaHei" w:eastAsia="微软雅黑"/>
            <w:color w:val="10243E"/>
            <w:b/>
            <w:u w:val="none"/>
          </w:rPr>
          <w:t>研究结论摘要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782929e3" w:history="1">
        <w:r>
          <w:rPr>
            <w:rFonts w:ascii="Microsoft YaHei" w:hAnsi="Microsoft YaHei" w:eastAsia="微软雅黑"/>
            <w:color w:val="10243E"/>
            <w:b/>
            <w:u w:val="none"/>
          </w:rPr>
          <w:t>1. 报告结论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84c1b1da" w:history="1">
        <w:r>
          <w:rPr>
            <w:rFonts w:ascii="Microsoft YaHei" w:hAnsi="Microsoft YaHei" w:eastAsia="微软雅黑"/>
            <w:color w:val="10243E"/>
            <w:b/>
            <w:u w:val="none"/>
          </w:rPr>
          <w:t>2. 研究范围与方法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4_d150600d" w:history="1">
        <w:r>
          <w:rPr>
            <w:rFonts w:ascii="Microsoft YaHei" w:hAnsi="Microsoft YaHei" w:eastAsia="微软雅黑"/>
            <w:color w:val="10243E"/>
            <w:b/>
            <w:u w:val="none"/>
          </w:rPr>
          <w:t>3. 机会是否真实存在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8_ddbe8dc5" w:history="1">
        <w:r>
          <w:rPr>
            <w:rFonts w:ascii="Microsoft YaHei" w:hAnsi="Microsoft YaHei" w:eastAsia="微软雅黑"/>
            <w:color w:val="10243E"/>
            <w:b/>
            <w:u w:val="none"/>
          </w:rPr>
          <w:t>4. 用户真实痛点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3_839c580e" w:history="1">
        <w:r>
          <w:rPr>
            <w:rFonts w:ascii="Microsoft YaHei" w:hAnsi="Microsoft YaHei" w:eastAsia="微软雅黑"/>
            <w:color w:val="10243E"/>
            <w:b/>
            <w:u w:val="none"/>
          </w:rPr>
          <w:t>5. 付费决策人与影响者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6_0767a337" w:history="1">
        <w:r>
          <w:rPr>
            <w:rFonts w:ascii="Microsoft YaHei" w:hAnsi="Microsoft YaHei" w:eastAsia="微软雅黑"/>
            <w:color w:val="10243E"/>
            <w:b/>
            <w:u w:val="none"/>
          </w:rPr>
          <w:t>6. 现有替代方案与缺口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19_4c698df7" w:history="1">
        <w:r>
          <w:rPr>
            <w:rFonts w:ascii="Microsoft YaHei" w:hAnsi="Microsoft YaHei" w:eastAsia="微软雅黑"/>
            <w:color w:val="10243E"/>
            <w:b/>
            <w:u w:val="none"/>
          </w:rPr>
          <w:t>7. AXIOM 核心假设验证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28_e6987560" w:history="1">
        <w:r>
          <w:rPr>
            <w:rFonts w:ascii="Microsoft YaHei" w:hAnsi="Microsoft YaHei" w:eastAsia="微软雅黑"/>
            <w:color w:val="10243E"/>
            <w:b/>
            <w:u w:val="none"/>
          </w:rPr>
          <w:t>8. 剩余风险与验证计划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33_e45c9171" w:history="1">
        <w:r>
          <w:rPr>
            <w:rFonts w:ascii="Microsoft YaHei" w:hAnsi="Microsoft YaHei" w:eastAsia="微软雅黑"/>
            <w:color w:val="10243E"/>
            <w:b/>
            <w:u w:val="none"/>
          </w:rPr>
          <w:t>9. 最终结论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34_b42d3536" w:history="1">
        <w:r>
          <w:rPr>
            <w:rFonts w:ascii="Microsoft YaHei" w:hAnsi="Microsoft YaHei" w:eastAsia="微软雅黑"/>
            <w:color w:val="10243E"/>
            <w:b/>
            <w:u w:val="none"/>
          </w:rPr>
          <w:t>10. 目标用户边界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35_f5d958d2" w:history="1">
        <w:r>
          <w:rPr>
            <w:rFonts w:ascii="Microsoft YaHei" w:hAnsi="Microsoft YaHei" w:eastAsia="微软雅黑"/>
            <w:color w:val="10243E"/>
            <w:b/>
            <w:u w:val="none"/>
          </w:rPr>
          <w:t>11. 研究证据如何进入后续文档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36_6834b891" w:history="1">
        <w:r>
          <w:rPr>
            <w:rFonts w:ascii="Microsoft YaHei" w:hAnsi="Microsoft YaHei" w:eastAsia="微软雅黑"/>
            <w:color w:val="10243E"/>
            <w:b/>
            <w:u w:val="none"/>
          </w:rPr>
          <w:t>资料真源</w:t>
        </w:r>
      </w:hyperlink>
    </w:p>
    <w:p>
      <w:r>
        <w:br w:type="page"/>
      </w:r>
    </w:p>
    <w:p>
      <w:bookmarkStart w:id="101" w:name="AXH_1_47a1bf70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研究结论摘要</w:t>
      </w:r>
      <w:bookmarkEnd w:id="10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AXIOM Space 面对的不是“学生没有内容”，而是“内容没有被真正掌握”。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核心研究问题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本报告给出的结论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需求是否真实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Chegg 2025 调研的 11,706 名本科生中，80% 已使用生成式 AI 支持学习；Inside Higher Ed 2025 调研中，85% 的学生过去一年在课程中使用过生成式 AI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现有工具缺什么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通用 AI 能给答案但不保证学会；知识管理工具能保存内容但会增加组织负担；统一课程很难跟随个人变化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学生真正卡在哪里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不知道该问什么、看懂却讲不出、知识无法关联、无法判断是否掌握、AI 输出需要反复核验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应解决什么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把学习组织成“主动诊断—用户输出—掌握评估—长期沉淀”的闭环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证据结构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本报告以大样本行业调研、学术研究与社区原始反馈交叉验证核心需求；画像、卡片与长期使用感知继续通过产品原型形成量化反馈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本报告最重要的价值，不是证明“大学生喜欢 AI”，而是进一步证明：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AI 已经进入大学生日常学习，不需要再教育用户为什么用 AI。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“得到答案”和“真正掌握”之间仍有明显断层。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主动追问、主动回忆、自我解释、概念关联和分步辅导都有研究依据。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任何产品方案都必须保留用户自己的输出，不能把学习过程外包给 AI。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对尚未验证的判断必须明确标注，不能把产品愿望写成用户事实。</w:t>
      </w:r>
    </w:p>
    <w:p>
      <w:bookmarkStart w:id="102" w:name="AXH_2_782929e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报告结论</w:t>
      </w:r>
      <w:bookmarkEnd w:id="1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本轮公开资料研究验证了 AXIOM Space 的核心机会：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AI 学习已经是高频需求，但用户真正缺的不是更多答案，而是一个能帮助自己完成“理解、输出、评估、沉淀”的掌握学习系统。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的机会不在于再做一个 ChatGPT 外壳，也不在于生成更多资料。真正的机会在于把 AI 从“答案机器”推进到“学习导师”：它主动认识用户、追问用户、准备合适的路径和资源，同时坚持让用户自己输出，直到资料真正变成自己的知识。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本轮研究得出四个关键判断：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需求真实存在。</w:t>
      </w:r>
      <w:r>
        <w:rPr>
          <w:rFonts w:ascii="Arial" w:hAnsi="Arial" w:eastAsia="宋体" w:cs="Arial"/>
          <w:b w:val="0"/>
          <w:i w:val="0"/>
        </w:rPr>
        <w:t xml:space="preserve"> 多项公开调研显示，学生已经大规模使用 AI 辅助学习，AI 学习不是未来概念，而是已经发生的日常行为。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现有方案存在缺口。</w:t>
      </w:r>
      <w:r>
        <w:rPr>
          <w:rFonts w:ascii="Arial" w:hAnsi="Arial" w:eastAsia="宋体" w:cs="Arial"/>
          <w:b w:val="0"/>
          <w:i w:val="0"/>
        </w:rPr>
        <w:t xml:space="preserve"> 通用 AI 容易给答案，但不一定让用户学会；知识管理工具能保存内容，但不能主动推动用户理解；课程平台提供内容，但很难跟着每个用户变化。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AXIOM 的产品原则有依据。</w:t>
      </w:r>
      <w:r>
        <w:rPr>
          <w:rFonts w:ascii="Arial" w:hAnsi="Arial" w:eastAsia="宋体" w:cs="Arial"/>
          <w:b w:val="0"/>
          <w:i w:val="0"/>
        </w:rPr>
        <w:t xml:space="preserve"> 主动提问、用户输出、自我解释、主动回忆、概念关联、智能导师系统等方向，都有公开研究和真实用户反馈支持。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仍需真实原型验证。</w:t>
      </w:r>
      <w:r>
        <w:rPr>
          <w:rFonts w:ascii="Arial" w:hAnsi="Arial" w:eastAsia="宋体" w:cs="Arial"/>
          <w:b w:val="0"/>
          <w:i w:val="0"/>
        </w:rPr>
        <w:t xml:space="preserve"> 用户是否愿意写概念卡片、是否觉得卡片锻造比普通聊天更有价值、是否愿意为长期学习系统付费，仍需要 Demo 测试和真实访谈。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最终判断：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值得继续推进，但 MVP 必须围绕一个小闭环验证：用户能否在 AXIOM 中完成一次“从资料到掌握”的真实学习过程。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2" name="Picture 2" descr="AXIOM Space 用户研究与需求验证图" title="AXIOM Space 用户研究与需求验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research-validation-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AXIOM Space 用户研究与需求验证图</w:t>
      </w:r>
    </w:p>
    <w:p>
      <w:bookmarkStart w:id="103" w:name="AXH_3_84c1b1d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研究范围与方法</w:t>
      </w:r>
      <w:bookmarkEnd w:id="1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本轮研究属于公开资料研究，不等同于正式用户访谈。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研究目标是验证《02 产品机会评估》中的核心判断：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用户是否真的需要 AI 掌握学习系统。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用户现在是否已经使用 AI、网课、笔记工具等解决学习问题。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“内容很多但没有掌握”的痛点是否高频、严重。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用户是否愿意接受 AI 主动追问和输出型学习。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用户、老师或机构是否可能为更好的学习支持付费或投入资源。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资料来源包括：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公开调研：Chegg、Inside Higher Ed、Digital Education Council、Anthropic、Quizlet 等。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学术与研究资料：Stanford SCALE、World Bank、retrieval practice、自我解释、concept map、intelligent tutoring systems、LLM 自动评分综述等。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真实社区反馈：Reddit 学习、编程、知识管理、教师与教育技术社区。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国内公开内容：少数派、B 站、知乎等。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本报告会区分三类结论：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已较强验证：</w:t>
      </w:r>
      <w:r>
        <w:rPr>
          <w:rFonts w:ascii="Arial" w:hAnsi="Arial" w:eastAsia="宋体" w:cs="Arial"/>
          <w:b w:val="0"/>
          <w:i w:val="0"/>
        </w:rPr>
        <w:t xml:space="preserve"> 有公开调研、研究或多类用户反馈支撑。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部分验证：</w:t>
      </w:r>
      <w:r>
        <w:rPr>
          <w:rFonts w:ascii="Arial" w:hAnsi="Arial" w:eastAsia="宋体" w:cs="Arial"/>
          <w:b w:val="0"/>
          <w:i w:val="0"/>
        </w:rPr>
        <w:t xml:space="preserve"> 方向有证据，但 AXIOM 的具体产品形态仍需测试。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仍需验证：</w:t>
      </w:r>
      <w:r>
        <w:rPr>
          <w:rFonts w:ascii="Arial" w:hAnsi="Arial" w:eastAsia="宋体" w:cs="Arial"/>
          <w:b w:val="0"/>
          <w:i w:val="0"/>
        </w:rPr>
        <w:t xml:space="preserve"> 必须通过原型、访谈或付费实验确认。</w:t>
      </w:r>
    </w:p>
    <w:p>
      <w:bookmarkStart w:id="104" w:name="AXH_4_d150600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机会是否真实存在</w:t>
      </w:r>
      <w:bookmarkEnd w:id="104"/>
    </w:p>
    <w:p>
      <w:bookmarkStart w:id="105" w:name="AXH_5_389b8988"/>
      <w:pPr>
        <w:pStyle w:val="Heading2"/>
      </w:pPr>
      <w:r>
        <w:rPr>
          <w:rFonts w:ascii="Arial" w:hAnsi="Arial" w:eastAsia="宋体" w:cs="Arial"/>
          <w:b/>
          <w:i w:val="0"/>
        </w:rPr>
        <w:t>3.1 学生已经大规模使用 AI 学习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Chegg 2025 Global Student Survey 调研了 15 个国家的 11,706 名本科生。报告显示，全球 80% 的学生已经用过 GenAI 支持大学学习；29% 的学生在卡在概念或作业上时，会第一时间使用 GenAI；56% 的 AI 使用者主要用它理解概念或学科；50% 的学生希望出现专门为教育设计的 GenAI 工具。来源：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Chegg Global Student Survey 2025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Inside Higher Ed 2025 Student Voice 调研显示，85% 的学生过去一年在课程中使用过生成式 AI，主要用途包括头脑风暴、像导师一样提问、备考和测验学习。来源：</w:t>
      </w:r>
      <w:hyperlink r:id="rId17" w:history="1">
        <w:r>
          <w:rPr>
            <w:rFonts w:ascii="Microsoft YaHei" w:hAnsi="Microsoft YaHei" w:eastAsia="微软雅黑"/>
            <w:color w:val="0F756D"/>
            <w:u w:val="single"/>
          </w:rPr>
          <w:t>Inside Higher Ed Student Voice Survey 2025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Digital Education Council 2024 Global AI Student Survey 覆盖 16 个国家 3,839 名学生，显示 AI 已经成为高等教育中的主流议题。来源：</w:t>
      </w:r>
      <w:hyperlink r:id="rId18" w:history="1">
        <w:r>
          <w:rPr>
            <w:rFonts w:ascii="Microsoft YaHei" w:hAnsi="Microsoft YaHei" w:eastAsia="微软雅黑"/>
            <w:color w:val="0F756D"/>
            <w:u w:val="single"/>
          </w:rPr>
          <w:t>DEC Global AI Student Survey 2024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Anthropic 2025 Education Report 分析了约 100 万条使用 Claude 的学生对话，其中 574,740 条被识别为与学习、课程或学术相关。报告指出，学生使用 AI 的方式包括直接解题、直接产出、协作解题和协作产出；其中直接型对话约占 47%。来源：</w:t>
      </w:r>
      <w:hyperlink r:id="rId19" w:history="1">
        <w:r>
          <w:rPr>
            <w:rFonts w:ascii="Microsoft YaHei" w:hAnsi="Microsoft YaHei" w:eastAsia="微软雅黑"/>
            <w:color w:val="0F756D"/>
            <w:u w:val="single"/>
          </w:rPr>
          <w:t>Anthropic Education Report: How University Students Use Claude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这些数据说明：AI 学习需求已经发生，不需要 AXIOM 再去教育市场“为什么要用 AI 学习”。真正的问题是：用户正在怎么用 AI，以及这种用法是否真的促进掌握。</w:t>
      </w:r>
    </w:p>
    <w:p>
      <w:bookmarkStart w:id="106" w:name="AXH_6_baee1b18"/>
      <w:pPr>
        <w:pStyle w:val="Heading2"/>
      </w:pPr>
      <w:r>
        <w:rPr>
          <w:rFonts w:ascii="Arial" w:hAnsi="Arial" w:eastAsia="宋体" w:cs="Arial"/>
          <w:b/>
          <w:i w:val="0"/>
        </w:rPr>
        <w:t>3.2 行业正在从“给答案”转向“引导学习”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OpenAI 在 2025 年推出 ChatGPT Study Mode，官方描述是帮助用户一步步解决问题，而不是直接给答案。来源：</w:t>
      </w:r>
      <w:hyperlink r:id="rId20" w:history="1">
        <w:r>
          <w:rPr>
            <w:rFonts w:ascii="Microsoft YaHei" w:hAnsi="Microsoft YaHei" w:eastAsia="微软雅黑"/>
            <w:color w:val="0F756D"/>
            <w:u w:val="single"/>
          </w:rPr>
          <w:t>OpenAI Study Mode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Axios 对该功能的报道中提到，Study Mode 使用苏格拉底式方法，通过问题、提示和自我反思来促进批判性思维。来源：</w:t>
      </w:r>
      <w:hyperlink r:id="rId21" w:history="1">
        <w:r>
          <w:rPr>
            <w:rFonts w:ascii="Microsoft YaHei" w:hAnsi="Microsoft YaHei" w:eastAsia="微软雅黑"/>
            <w:color w:val="0F756D"/>
            <w:u w:val="single"/>
          </w:rPr>
          <w:t>Axios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OpenAI 的 Kevin Weil 也在 X 上把 Study Mode 称为迈向 “free, personalized 1:1 tutor” 的一步。来源：</w:t>
      </w:r>
      <w:hyperlink r:id="rId22" w:history="1">
        <w:r>
          <w:rPr>
            <w:rFonts w:ascii="Microsoft YaHei" w:hAnsi="Microsoft YaHei" w:eastAsia="微软雅黑"/>
            <w:color w:val="0F756D"/>
            <w:u w:val="single"/>
          </w:rPr>
          <w:t>Kevin Weil on X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 AXIOM 的方向不是孤立判断。行业也已经意识到，教育 AI 不能只做“直接回答”，而必须引导用户思考。</w:t>
      </w:r>
    </w:p>
    <w:p>
      <w:bookmarkStart w:id="107" w:name="AXH_7_718ec0cf"/>
      <w:pPr>
        <w:pStyle w:val="Heading2"/>
      </w:pPr>
      <w:r>
        <w:rPr>
          <w:rFonts w:ascii="Arial" w:hAnsi="Arial" w:eastAsia="宋体" w:cs="Arial"/>
          <w:b/>
          <w:i w:val="0"/>
        </w:rPr>
        <w:t>3.3 机会判断</w:t>
      </w:r>
      <w:bookmarkEnd w:id="1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机会真实存在，但边界也很清楚：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不应该把自己定位成“更强的 AI 搜索”或“更多资料生成”，而应该定位成“掌握学习流程”。它要解决的是：用户已经有 AI 和资料，但仍然没有真正学会。</w:t>
      </w:r>
    </w:p>
    <w:p>
      <w:bookmarkStart w:id="108" w:name="AXH_8_ddbe8dc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用户真实痛点</w:t>
      </w:r>
      <w:bookmarkEnd w:id="108"/>
    </w:p>
    <w:p>
      <w:bookmarkStart w:id="109" w:name="AXH_9_571e4db5"/>
      <w:pPr>
        <w:pStyle w:val="Heading2"/>
      </w:pPr>
      <w:r>
        <w:rPr>
          <w:rFonts w:ascii="Arial" w:hAnsi="Arial" w:eastAsia="宋体" w:cs="Arial"/>
          <w:b/>
          <w:i w:val="0"/>
        </w:rPr>
        <w:t>4.1 痛点一：学了很多，但仍然是碎片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编程学习社区里，一个用户总结自己如何离开 “tutorial hell”：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am on this subreddit often, and I see so many posts about "tutorial hell" and not feeling like you know programming, even after days/weeks/months of learning.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After you get a few tutorials under your belt, the best thing you can do to build confidence is to set up your own challenge.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This is going to teach you: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- How to figure out where to start</w:t>
      </w:r>
      <w:r>
        <w:br/>
      </w:r>
      <w:r>
        <w:rPr>
          <w:rFonts w:ascii="Arial" w:hAnsi="Arial" w:eastAsia="宋体" w:cs="Arial"/>
          <w:b w:val="0"/>
          <w:i w:val="0"/>
        </w:rPr>
        <w:t>- How to find answers to problems when there isn't a guide</w:t>
      </w:r>
      <w:r>
        <w:br/>
      </w:r>
      <w:r>
        <w:rPr>
          <w:rFonts w:ascii="Arial" w:hAnsi="Arial" w:eastAsia="宋体" w:cs="Arial"/>
          <w:b w:val="0"/>
          <w:i w:val="0"/>
        </w:rPr>
        <w:t>- How to CREATE rather than COPY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3" w:history="1">
        <w:r>
          <w:rPr>
            <w:rFonts w:ascii="Microsoft YaHei" w:hAnsi="Microsoft YaHei" w:eastAsia="微软雅黑"/>
            <w:color w:val="0F756D"/>
            <w:u w:val="single"/>
          </w:rPr>
          <w:t>Reddit / r/learnprogramming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另一个评论更直接：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watched a 6 hour video on node.js where they coded a project and I remembered barely anything from it, and learnt way more from creating a mini project based on the topics.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Watching tutorials is like making notes, projects are like doing past paper questions. Tutorials help you learn, but practice helps you understand and remember.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3" w:history="1">
        <w:r>
          <w:rPr>
            <w:rFonts w:ascii="Microsoft YaHei" w:hAnsi="Microsoft YaHei" w:eastAsia="微软雅黑"/>
            <w:color w:val="0F756D"/>
            <w:u w:val="single"/>
          </w:rPr>
          <w:t>Reddit / r/learnprogramming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这类反馈验证了 AXIOM 的核心判断：用户的问题不是没有教程，而是缺少从输入到输出、从模仿到掌握的机制。</w:t>
      </w:r>
    </w:p>
    <w:p>
      <w:bookmarkStart w:id="110" w:name="AXH_10_a4f046ef"/>
      <w:pPr>
        <w:pStyle w:val="Heading2"/>
      </w:pPr>
      <w:r>
        <w:rPr>
          <w:rFonts w:ascii="Arial" w:hAnsi="Arial" w:eastAsia="宋体" w:cs="Arial"/>
          <w:b/>
          <w:i w:val="0"/>
        </w:rPr>
        <w:t>4.2 痛点二：用户想用 AI 当导师，但不知道怎么用对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上一名学生问 ChatGPT 是否可以当导师：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So would telling chatgpt to mark my work, give me questions, feedback, etc be helpful?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Also, I made a ChatGPT project where i inserted the Study Design and 2-3 past exams with answers.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If anyone has tips for studying alone please tell me I'm stuck.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4" w:history="1">
        <w:r>
          <w:rPr>
            <w:rFonts w:ascii="Microsoft YaHei" w:hAnsi="Microsoft YaHei" w:eastAsia="微软雅黑"/>
            <w:color w:val="0F756D"/>
            <w:u w:val="single"/>
          </w:rPr>
          <w:t>Reddit / r/vce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评论区里有教育从业者指出，通用 AI 不够贴合具体学生：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They do not inherently understand the actual pain points of VCE students.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The raw web versions still aren’t designed specifically for personalised VCE learning.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The memory they build about you, and the way information/knowledge is being presented, are not intentionally optimised for improving your understanding.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4" w:history="1">
        <w:r>
          <w:rPr>
            <w:rFonts w:ascii="Microsoft YaHei" w:hAnsi="Microsoft YaHei" w:eastAsia="微软雅黑"/>
            <w:color w:val="0F756D"/>
            <w:u w:val="single"/>
          </w:rPr>
          <w:t>Reddit / r/vce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这说明用户已经在尝试把 ChatGPT 配置成导师，但缺少三个东西：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对具体学习目标的理解。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对用户长期画像的积累。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对学习内容呈现方式的优化。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这正是 AXIOM 可以切入的空间。</w:t>
      </w:r>
    </w:p>
    <w:p>
      <w:bookmarkStart w:id="111" w:name="AXH_11_c08efb77"/>
      <w:pPr>
        <w:pStyle w:val="Heading2"/>
      </w:pPr>
      <w:r>
        <w:rPr>
          <w:rFonts w:ascii="Arial" w:hAnsi="Arial" w:eastAsia="宋体" w:cs="Arial"/>
          <w:b/>
          <w:i w:val="0"/>
        </w:rPr>
        <w:t>4.3 痛点三：知识管理工具能存东西，但容易增加负担</w:t>
      </w:r>
      <w:bookmarkEnd w:id="1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Obsidian 社区里，一个用户说：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tried getting into Obsidian a few times but always bounced off.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I was so overwhelmed with trying to do it "perfectly" – learning backlinks, all the complex features... it was just too much and too confusing when you're busy.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5" w:history="1">
        <w:r>
          <w:rPr>
            <w:rFonts w:ascii="Microsoft YaHei" w:hAnsi="Microsoft YaHei" w:eastAsia="微软雅黑"/>
            <w:color w:val="0F756D"/>
            <w:u w:val="single"/>
          </w:rPr>
          <w:t>Reddit / r/ObsidianMD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另一个用户表达了类似感受：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The thought about making notes about everything I ever interact with makes me feel so overwhelmed.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6" w:history="1">
        <w:r>
          <w:rPr>
            <w:rFonts w:ascii="Microsoft YaHei" w:hAnsi="Microsoft YaHei" w:eastAsia="微软雅黑"/>
            <w:color w:val="0F756D"/>
            <w:u w:val="single"/>
          </w:rPr>
          <w:t>Reddit / r/ObsidianMD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这说明知识管理工具有价值，但如果把“如何组织知识”的负担全部交给用户，很多人会被工具本身压垮。AXIOM 不能只做卡片盒；它必须像导师一样主动组织下一步学习。</w:t>
      </w:r>
    </w:p>
    <w:p>
      <w:bookmarkStart w:id="112" w:name="AXH_12_3827f541"/>
      <w:pPr>
        <w:pStyle w:val="Heading2"/>
      </w:pPr>
      <w:r>
        <w:rPr>
          <w:rFonts w:ascii="Arial" w:hAnsi="Arial" w:eastAsia="宋体" w:cs="Arial"/>
          <w:b/>
          <w:i w:val="0"/>
        </w:rPr>
        <w:t>4.4 痛点四：用户愿意为 AI 学习付费，但要求可靠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上一名大学生询问 ChatGPT Plus 是否值得用于大学学习，并明确提到 20 美元/月的成本：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believe it charges you $20 (in USD) every month for ChatGPT to upgrade to the plus plan.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Will the upgraded ChatGPT be the same, or will it be more accurate, precise, and closer to helping me get better grades on my college work?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Reddit / r/ChatGPTPro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正向评论：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From my experience as a university student, it can really help improve your learning because gptplus summarizes the subjects in any way you want.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Reddit / r/ChatGPTPro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强付费意愿：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The way I see it: this degree has a real chance of exponentially increasing my annual and overall lifetime earnings, why not spend $40 a month to help me get there?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Reddit / r/ChatGPTPro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但也有明显担忧：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You have to double check any piece of information. It invents facts and sources.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But realistically it's more work than doing it yourself.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Reddit / r/ChatGPTPro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结论：用户并非不愿意为 AI 学习付费，但他们会关心准确性、可靠性、是否真的减少学习成本。AXIOM 的付费理由不能是“我们也有 AI”，而必须是“我们帮你真的学会”。</w:t>
      </w:r>
    </w:p>
    <w:p>
      <w:bookmarkStart w:id="113" w:name="AXH_13_839c580e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付费决策人与影响者</w:t>
      </w:r>
      <w:bookmarkEnd w:id="113"/>
    </w:p>
    <w:p>
      <w:bookmarkStart w:id="114" w:name="AXH_14_c8588e49"/>
      <w:pPr>
        <w:pStyle w:val="Heading2"/>
      </w:pPr>
      <w:r>
        <w:rPr>
          <w:rFonts w:ascii="Arial" w:hAnsi="Arial" w:eastAsia="宋体" w:cs="Arial"/>
          <w:b/>
          <w:i w:val="0"/>
        </w:rPr>
        <w:t>5.1 老师和机构正在使用 AI，但更关注风险</w:t>
      </w:r>
      <w:bookmarkEnd w:id="11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Anthropic 2025 教育者报告分析了约 74,000 条来自高等教育邮箱的 Claude 对话，发现教育者最常见用途是课程开发、学术研究和学生表现评估。来源：</w:t>
      </w:r>
      <w:hyperlink r:id="rId28" w:history="1">
        <w:r>
          <w:rPr>
            <w:rFonts w:ascii="Microsoft YaHei" w:hAnsi="Microsoft YaHei" w:eastAsia="微软雅黑"/>
            <w:color w:val="0F756D"/>
            <w:u w:val="single"/>
          </w:rPr>
          <w:t>Anthropic Education Report: How Educators Use Claude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Digital Education Council 2025 Faculty Survey 调研了 28 个国家 52 所机构的 1,681 名教师。其公开摘要显示，83% 的教师担心学生批判性评估 AI 生成内容的能力，80% 的教师认为机构对 AI 如何用于教学缺乏清晰说明。来源：</w:t>
      </w:r>
      <w:hyperlink r:id="rId29" w:history="1">
        <w:r>
          <w:rPr>
            <w:rFonts w:ascii="Microsoft YaHei" w:hAnsi="Microsoft YaHei" w:eastAsia="微软雅黑"/>
            <w:color w:val="0F756D"/>
            <w:u w:val="single"/>
          </w:rPr>
          <w:t>DEC Faculty Survey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这说明老师和学校不是完全拒绝 AI，而是在寻找可控、可信、能增强教学而不是替代教学的 AI。</w:t>
      </w:r>
    </w:p>
    <w:p>
      <w:bookmarkStart w:id="115" w:name="AXH_15_8ead2bfd"/>
      <w:pPr>
        <w:pStyle w:val="Heading2"/>
      </w:pPr>
      <w:r>
        <w:rPr>
          <w:rFonts w:ascii="Arial" w:hAnsi="Arial" w:eastAsia="宋体" w:cs="Arial"/>
          <w:b/>
          <w:i w:val="0"/>
        </w:rPr>
        <w:t>5.2 老师担心 AI 变成捷径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教育科技社区里，一个 AI 个性化学习创业者提出了典型担忧：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The dream we're sold is amazing, right? A world where every learner gets a perfect, patient tutor.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But the flip side is what keeps me up at night.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Are we just engineering the struggle out of learning?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Are we just making a super-crutch that stops people from learning how to learn on their own?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30" w:history="1">
        <w:r>
          <w:rPr>
            <w:rFonts w:ascii="Microsoft YaHei" w:hAnsi="Microsoft YaHei" w:eastAsia="微软雅黑"/>
            <w:color w:val="0F756D"/>
            <w:u w:val="single"/>
          </w:rPr>
          <w:t>Reddit / r/edtech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教授社区中，一位教师写道：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have a gen ed course full of first year students, many of who have no idea what to do when they can't AI their way through an assignment.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Some submit an AI assignment that it can do that absolutely is not what was in the prompt and say "I was confused."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31" w:history="1">
        <w:r>
          <w:rPr>
            <w:rFonts w:ascii="Microsoft YaHei" w:hAnsi="Microsoft YaHei" w:eastAsia="微软雅黑"/>
            <w:color w:val="0F756D"/>
            <w:u w:val="single"/>
          </w:rPr>
          <w:t>Reddit / r/Professors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这对 AXIOM 非常重要：如果 AXIOM 看起来像代写工具，老师会抵触；如果它能展示学生如何思考、如何输出、哪里没懂、如何修正，老师反而可能支持。</w:t>
      </w:r>
    </w:p>
    <w:p>
      <w:bookmarkStart w:id="116" w:name="AXH_16_0767a33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现有替代方案与缺口</w:t>
      </w:r>
      <w:bookmarkEnd w:id="116"/>
    </w:p>
    <w:p>
      <w:bookmarkStart w:id="117" w:name="AXH_17_68fdea57"/>
      <w:pPr>
        <w:pStyle w:val="Heading2"/>
      </w:pPr>
      <w:r>
        <w:rPr>
          <w:rFonts w:ascii="Arial" w:hAnsi="Arial" w:eastAsia="宋体" w:cs="Arial"/>
          <w:b/>
          <w:i w:val="0"/>
        </w:rPr>
        <w:t>6.1 用户现在怎么解决</w:t>
      </w:r>
      <w:bookmarkEnd w:id="1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从公开资料和社区反馈看，用户目前主要靠这些方案：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ChatGPT / Claude / Gemini / Kimi / DeepSeek 等通用 AI。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ChatGPT Plus、Chegg、NotebookLM、Perplexity 等 AI 学习辅助工具。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Notion、Obsidian、Logseq、Roam Research 等知识管理工具。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YouTube / B 站教程、网课、课程资料、PDF、老师 PPT。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同学、社群、Discord、论坛、Reddit、老师答疑。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线下家教、培训班或学校提供的学习支持。</w:t>
      </w:r>
    </w:p>
    <w:p>
      <w:bookmarkStart w:id="118" w:name="AXH_18_565793e8"/>
      <w:pPr>
        <w:pStyle w:val="Heading2"/>
      </w:pPr>
      <w:r>
        <w:rPr>
          <w:rFonts w:ascii="Arial" w:hAnsi="Arial" w:eastAsia="宋体" w:cs="Arial"/>
          <w:b/>
          <w:i w:val="0"/>
        </w:rPr>
        <w:t>6.2 替代方案的主要缺口</w:t>
      </w:r>
      <w:bookmarkEnd w:id="1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通用 AI 的缺口：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需要用户自己知道怎么问。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容易直接给答案。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容易幻觉，需要用户自己核查。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长期学习画像和路径不稳定。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知识管理工具的缺口：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需要用户自己建立结构。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容易陷入工具配置和方法论焦虑。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保存内容和真正掌握之间还有距离。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课程平台的缺口：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主要是统一内容和统一进度。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个性化反馈不足。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学习者很难知道自己到底哪里没懂。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的差异化应当放在这里：它不是替代所有工具，而是把学习过程组织成“主动诊断、输出、评估、沉淀”的闭环。</w:t>
      </w:r>
    </w:p>
    <w:p>
      <w:bookmarkStart w:id="119" w:name="AXH_19_4c698df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AXIOM 核心假设验证</w:t>
      </w:r>
      <w:bookmarkEnd w:id="119"/>
    </w:p>
    <w:p>
      <w:bookmarkStart w:id="120" w:name="AXH_20_874d158f"/>
      <w:pPr>
        <w:pStyle w:val="Heading2"/>
      </w:pPr>
      <w:r>
        <w:rPr>
          <w:rFonts w:ascii="Arial" w:hAnsi="Arial" w:eastAsia="宋体" w:cs="Arial"/>
          <w:b/>
          <w:i w:val="0"/>
        </w:rPr>
        <w:t>7.1 验证矩阵</w:t>
      </w:r>
      <w:bookmarkEnd w:id="12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核心判断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公开资料验证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当前结论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用户已经大量使用 AI 学习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Chegg 80%、Inside Higher Ed 85%、Anthropic 百万对话分析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已较强验证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用户痛点不是缺内容，而是缺掌握机制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Reddit tutorial hell、知识管理焦虑、国内“不会问 AI”讨论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已较强验证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需要从给答案转向引导学习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OpenAI Study Mode、Axios、Stanford SCALE 研究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已较强验证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用户输出是学习发生的关键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主动回忆、自我解释、项目学习、费曼输出等证据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已较强验证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用户愿意写 AXIOM 的概念卡片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只有间接证据，卡片形态仍需测试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 / 概念关联有学习价值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concept map 元分析支持，但图谱 UI 可能增加复杂度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长期画像有价值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ITS 元分析、个性化学习研究支持，但可感知性需测试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用户愿意为 AXIOM 付费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ChatGPT Plus、Chegg、Quizlet 等说明市场存在，但 AXIOM 定价需验证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老师或机构愿意推荐 / 采购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教师在用 AI，但对诚信和能力退化有强顾虑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掌握评估可信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 自动评分有潜力，但必须有人类基准和透明评分标准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</w:tbl>
    <w:p>
      <w:pPr>
        <w:spacing w:after="40"/>
      </w:pPr>
    </w:p>
    <w:p>
      <w:bookmarkStart w:id="121" w:name="AXH_21_7ae5e3d6"/>
      <w:pPr>
        <w:pStyle w:val="Heading2"/>
      </w:pPr>
      <w:r>
        <w:rPr>
          <w:rFonts w:ascii="Arial" w:hAnsi="Arial" w:eastAsia="宋体" w:cs="Arial"/>
          <w:b/>
          <w:i w:val="0"/>
        </w:rPr>
        <w:t>7.2 主动追问是否成立</w:t>
      </w:r>
      <w:bookmarkEnd w:id="1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OpenAI Study Mode 的方向是逐步引导，而不是直接给出完整答案。来源：</w:t>
      </w:r>
      <w:hyperlink r:id="rId20" w:history="1">
        <w:r>
          <w:rPr>
            <w:rFonts w:ascii="Microsoft YaHei" w:hAnsi="Microsoft YaHei" w:eastAsia="微软雅黑"/>
            <w:color w:val="0F756D"/>
            <w:u w:val="single"/>
          </w:rPr>
          <w:t>OpenAI Study Mode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Stanford SCALE 介绍的研究《Generative AI Can Harm Learning》显示，没有保护机制的 GPT Base 会提升练习表现，但学生在后续无 AI 测试中表现更差；带有 tutor 保护机制的版本能缓解这种负面影响。来源：</w:t>
      </w:r>
      <w:hyperlink r:id="rId32" w:history="1">
        <w:r>
          <w:rPr>
            <w:rFonts w:ascii="Microsoft YaHei" w:hAnsi="Microsoft YaHei" w:eastAsia="微软雅黑"/>
            <w:color w:val="0F756D"/>
            <w:u w:val="single"/>
          </w:rPr>
          <w:t>Stanford SCALE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World Bank 在 Nigeria AI tutor RCT 中发现，经过设计的 AI tutoring program 能在六周干预中带来显著学习收益。来源：</w:t>
      </w:r>
      <w:hyperlink r:id="rId33" w:history="1">
        <w:r>
          <w:rPr>
            <w:rFonts w:ascii="Microsoft YaHei" w:hAnsi="Microsoft YaHei" w:eastAsia="微软雅黑"/>
            <w:color w:val="0F756D"/>
            <w:u w:val="single"/>
          </w:rPr>
          <w:t>World Bank Blog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主动追问方向成立，但节奏必须谨慎。如果追问太多、太慢，用户会觉得麻烦。AXIOM 第一版需要证明“追问让我更懂了”，而不是“追问拖慢了我”。</w:t>
      </w:r>
    </w:p>
    <w:p>
      <w:bookmarkStart w:id="122" w:name="AXH_22_f9046e0b"/>
      <w:pPr>
        <w:pStyle w:val="Heading2"/>
      </w:pPr>
      <w:r>
        <w:rPr>
          <w:rFonts w:ascii="Arial" w:hAnsi="Arial" w:eastAsia="宋体" w:cs="Arial"/>
          <w:b/>
          <w:i w:val="0"/>
        </w:rPr>
        <w:t>7.3 用户输出与卡片锻造是否成立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Retrieval practice / testing effect 研究表明，主动回忆比单纯重复阅读更能促进长期保持。来源：</w:t>
      </w:r>
      <w:hyperlink r:id="rId34" w:history="1">
        <w:r>
          <w:rPr>
            <w:rFonts w:ascii="Microsoft YaHei" w:hAnsi="Microsoft YaHei" w:eastAsia="微软雅黑"/>
            <w:color w:val="0F756D"/>
            <w:u w:val="single"/>
          </w:rPr>
          <w:t>Roediger &amp; Karpicke, 2006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自我解释研究认为，学习者在学习过程中主动解释材料，有助于形成更深理解。来源：</w:t>
      </w:r>
      <w:hyperlink r:id="rId35" w:history="1">
        <w:r>
          <w:rPr>
            <w:rFonts w:ascii="Microsoft YaHei" w:hAnsi="Microsoft YaHei" w:eastAsia="微软雅黑"/>
            <w:color w:val="0F756D"/>
            <w:u w:val="single"/>
          </w:rPr>
          <w:t>Chi et al., 1989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编程学习社区也反复强调“做项目 / 输出”比只看教程更有效。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“用户输出是有效学习机制”成立；“用户愿意写 AXIOM 的四要素概念卡片”仍需验证。关键不在卡片形式本身，而在用户是否感觉这张卡片真的帮他学会了。</w:t>
      </w:r>
    </w:p>
    <w:p>
      <w:bookmarkStart w:id="123" w:name="AXH_23_43bc987e"/>
      <w:pPr>
        <w:pStyle w:val="Heading2"/>
      </w:pPr>
      <w:r>
        <w:rPr>
          <w:rFonts w:ascii="Arial" w:hAnsi="Arial" w:eastAsia="宋体" w:cs="Arial"/>
          <w:b/>
          <w:i w:val="0"/>
        </w:rPr>
        <w:t>7.4 知识图谱是否成立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概念图元分析综合了 142 个效应量、11,814 名样本，发现使用 concept maps 对学习有中等且显著的积极效果。来源：</w:t>
      </w:r>
      <w:hyperlink r:id="rId36" w:history="1">
        <w:r>
          <w:rPr>
            <w:rFonts w:ascii="Microsoft YaHei" w:hAnsi="Microsoft YaHei" w:eastAsia="微软雅黑"/>
            <w:color w:val="0F756D"/>
            <w:u w:val="single"/>
          </w:rPr>
          <w:t>Concept Mapping Meta-analysis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知识图谱和概念图在教育场景中的研究通常强调“关系”和“结构”对理解复杂知识有帮助。来源：</w:t>
      </w:r>
      <w:hyperlink r:id="rId37" w:history="1">
        <w:r>
          <w:rPr>
            <w:rFonts w:ascii="Microsoft YaHei" w:hAnsi="Microsoft YaHei" w:eastAsia="微软雅黑"/>
            <w:color w:val="0F756D"/>
            <w:u w:val="single"/>
          </w:rPr>
          <w:t>Knowledge Graphs in Education Survey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Obsidian 社区反馈也提醒，图谱、双链和复杂功能会让用户感到压力。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“建立知识关联”是核心价值；“图谱 UI 本身”不一定是核心需求。AXIOM 第一版应让图谱服务于回顾、发现关联和路径调整，而不是让用户手动维护复杂网络。</w:t>
      </w:r>
    </w:p>
    <w:p>
      <w:bookmarkStart w:id="124" w:name="AXH_24_518fcde8"/>
      <w:pPr>
        <w:pStyle w:val="Heading2"/>
      </w:pPr>
      <w:r>
        <w:rPr>
          <w:rFonts w:ascii="Arial" w:hAnsi="Arial" w:eastAsia="宋体" w:cs="Arial"/>
          <w:b/>
          <w:i w:val="0"/>
        </w:rPr>
        <w:t>7.5 长期画像是否成立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Intelligent Tutoring Systems 的元分析研究显示，智能导师系统整体能带来学习收益，关键能力包括个性化反馈、分步指导和根据学习者状态调整。来源：</w:t>
      </w:r>
      <w:hyperlink r:id="rId38" w:history="1">
        <w:r>
          <w:rPr>
            <w:rFonts w:ascii="Microsoft YaHei" w:hAnsi="Microsoft YaHei" w:eastAsia="微软雅黑"/>
            <w:color w:val="0F756D"/>
            <w:u w:val="single"/>
          </w:rPr>
          <w:t>Effectiveness of Intelligent Tutoring Systems: A Meta-Analytic Review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Chegg 调研显示，学生使用 GenAI 的重要用途之一是理解概念和获得学习支持。来源：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Chegg Global Student Survey 2025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长期画像方向成立，但“系统懂我”必须变成可感知体验。AXIOM 不能只在后台存画像，而要在推荐理由、路径调整、薄弱点提示里让用户看到它为什么这么判断。</w:t>
      </w:r>
    </w:p>
    <w:p>
      <w:bookmarkStart w:id="125" w:name="AXH_25_dba5cd74"/>
      <w:pPr>
        <w:pStyle w:val="Heading2"/>
      </w:pPr>
      <w:r>
        <w:rPr>
          <w:rFonts w:ascii="Arial" w:hAnsi="Arial" w:eastAsia="宋体" w:cs="Arial"/>
          <w:b/>
          <w:i w:val="0"/>
        </w:rPr>
        <w:t>7.6 付费意愿是否成立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Reddit 学生明确讨论 ChatGPT Plus 的 $20/月是否值得用于大学学习。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Chegg、Quizlet、ChatGPT Plus 等产品说明学生学习工具付费市场存在。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Quizlet 2025 How America Learns Report 显示，AI、数字学习和学生成功正在成为学习平台的重要方向。来源：</w:t>
      </w:r>
      <w:hyperlink r:id="rId39" w:history="1">
        <w:r>
          <w:rPr>
            <w:rFonts w:ascii="Microsoft YaHei" w:hAnsi="Microsoft YaHei" w:eastAsia="微软雅黑"/>
            <w:color w:val="0F756D"/>
            <w:u w:val="single"/>
          </w:rPr>
          <w:t>Quizlet How America Learns Report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付费意愿部分成立。用户愿意为“提升学习结果”付费，但不一定愿意为“知识图谱 / 卡片 / 画像”这些功能名词付费。AXIOM 的定价叙事应围绕“帮你学会一个主题 / 一门课”，而不是围绕功能模块。</w:t>
      </w:r>
    </w:p>
    <w:p>
      <w:bookmarkStart w:id="126" w:name="AXH_26_2da44af1"/>
      <w:pPr>
        <w:pStyle w:val="Heading2"/>
      </w:pPr>
      <w:r>
        <w:rPr>
          <w:rFonts w:ascii="Arial" w:hAnsi="Arial" w:eastAsia="宋体" w:cs="Arial"/>
          <w:b/>
          <w:i w:val="0"/>
        </w:rPr>
        <w:t>7.7 机构接受度是否成立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Anthropic 教育者报告显示，高等教育工作者已经用 Claude 做课程开发、研究和评估相关工作。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DEC Faculty Survey 显示，教师关注 AI 对教学、评价和学生批判性能力的影响。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教师社区的核心担忧是 AI 让学生绕过学习过程。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机构机会存在，但 AXIOM 必须强调“过程证据”和“用户自己输出”。如果产品看起来像代写、代答或绕过学习过程，老师会抵触；如果它能展示学生如何思考、哪里卡住、如何修正，老师更可能接受。</w:t>
      </w:r>
    </w:p>
    <w:p>
      <w:bookmarkStart w:id="127" w:name="AXH_27_3d7e87f3"/>
      <w:pPr>
        <w:pStyle w:val="Heading2"/>
      </w:pPr>
      <w:r>
        <w:rPr>
          <w:rFonts w:ascii="Arial" w:hAnsi="Arial" w:eastAsia="宋体" w:cs="Arial"/>
          <w:b/>
          <w:i w:val="0"/>
        </w:rPr>
        <w:t>7.8 AI 掌握评估是否成立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Anthropic 教育者报告显示，教育者已经把 Claude 用于学生表现评估等工作，说明评估场景存在真实需求。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LLM 自动评分综述提醒，模型评分会受到题型、评分标准、提示词和答案长度影响，需要与人工评分进行一致性验证。来源：</w:t>
      </w:r>
      <w:hyperlink r:id="rId40" w:history="1">
        <w:r>
          <w:rPr>
            <w:rFonts w:ascii="Microsoft YaHei" w:hAnsi="Microsoft YaHei" w:eastAsia="微软雅黑"/>
            <w:color w:val="0F756D"/>
            <w:u w:val="single"/>
          </w:rPr>
          <w:t>Large Language Model-Powered Automated Assessment: A Systematic Review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Stanford SCALE 的 AI 学习研究也提醒，练习中的高表现不一定代表无辅助测试中的真实掌握。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评估可以作为辅助诊断，但第一版不能把它包装成绝对判断。更稳妥的表达是：AI 提供“掌握迹象”和“薄弱点建议”，用户或老师可以复核。</w:t>
      </w:r>
    </w:p>
    <w:p>
      <w:bookmarkStart w:id="128" w:name="AXH_28_e698756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剩余风险与验证计划</w:t>
      </w:r>
      <w:bookmarkEnd w:id="128"/>
    </w:p>
    <w:p>
      <w:bookmarkStart w:id="129" w:name="AXH_29_f78a1825"/>
      <w:pPr>
        <w:pStyle w:val="Heading2"/>
      </w:pPr>
      <w:r>
        <w:rPr>
          <w:rFonts w:ascii="Arial" w:hAnsi="Arial" w:eastAsia="宋体" w:cs="Arial"/>
          <w:b/>
          <w:i w:val="0"/>
        </w:rPr>
        <w:t>8.1 剩余风险</w:t>
      </w:r>
      <w:bookmarkEnd w:id="12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178"/>
        <w:gridCol w:w="2097"/>
        <w:gridCol w:w="4016"/>
      </w:tblGrid>
      <w:tr>
        <w:trPr>
          <w:tblHeader w:val="true"/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当前判断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需要怎么验证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用户只想快速拿答案，不想被追问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真实存在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做直接回答 vs 追问引导 A/B 测试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用户不愿意写卡片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仍需验证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观察用户能否在 20 分钟内完成第一张卡片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卡片锻造不一定比聊天有感知价值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仍需验证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同主题对照测试，比较次日复述和应用能力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图谱可能增加复杂度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真实存在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测试学习路径、卡片列表、图谱三种结果页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长期画像用户感知不强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仍需验证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连续 3 次学习后比较通用推荐和画像推荐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付费意愿不稳定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仍需验证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测试订阅、单主题学习包、课程包三种价格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老师担心代写和诚信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真实存在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访谈老师，展示过程证据和用户输出机制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评估可能误判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真实存在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与人工老师评分做一致性测试</w:t>
            </w:r>
          </w:p>
        </w:tc>
      </w:tr>
    </w:tbl>
    <w:p>
      <w:pPr>
        <w:spacing w:after="40"/>
      </w:pPr>
    </w:p>
    <w:p>
      <w:bookmarkStart w:id="130" w:name="AXH_30_61fbeaa0"/>
      <w:pPr>
        <w:pStyle w:val="Heading2"/>
      </w:pPr>
      <w:r>
        <w:rPr>
          <w:rFonts w:ascii="Arial" w:hAnsi="Arial" w:eastAsia="宋体" w:cs="Arial"/>
          <w:b/>
          <w:i w:val="0"/>
        </w:rPr>
        <w:t>8.2 原型测试通过标准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第一版原型测试建议设定这些通过标准：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超过 60% 的目标用户能接受追问式流程，并认为自己理解更深。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超过 70% 的目标用户能完成第一张概念卡片。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超过 50% 的目标用户愿意继续做下一张卡片。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用户能清楚说出 AXIOM 和普通 ChatGPT 的不同。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用户能说清系统识别出的薄弱点是否准确。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至少一种付费模型获得明确承诺信号，例如预约试用、加入等待名单或小额预付。</w:t>
      </w:r>
    </w:p>
    <w:p>
      <w:bookmarkStart w:id="131" w:name="AXH_31_938254b7"/>
      <w:pPr>
        <w:pStyle w:val="Heading2"/>
      </w:pPr>
      <w:r>
        <w:rPr>
          <w:rFonts w:ascii="Arial" w:hAnsi="Arial" w:eastAsia="宋体" w:cs="Arial"/>
          <w:b/>
          <w:i w:val="0"/>
        </w:rPr>
        <w:t>8.3 访谈对象</w:t>
      </w:r>
      <w:bookmarkEnd w:id="1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建议做 8-12 个真实访谈：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4 名大学生或研究生。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3 名长期自学者或开发者。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2 名老师、助教或教育产品从业者。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2 名已经为 ChatGPT Plus、Chegg、Notion AI、课程或知识管理工具付费的人。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访谈重点不是问“你喜欢 AXIOM 吗”，而是让他们回忆最近一次真实学习困难：他们卡在哪里、怎么解决、花了多少钱、最后有没有真的学会。</w:t>
      </w:r>
    </w:p>
    <w:p>
      <w:bookmarkStart w:id="132" w:name="AXH_32_b7b9df52"/>
      <w:pPr>
        <w:pStyle w:val="Heading2"/>
      </w:pPr>
      <w:r>
        <w:rPr>
          <w:rFonts w:ascii="Arial" w:hAnsi="Arial" w:eastAsia="宋体" w:cs="Arial"/>
          <w:b/>
          <w:i w:val="0"/>
        </w:rPr>
        <w:t>8.4 访谈问题</w:t>
      </w:r>
      <w:bookmarkEnd w:id="1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面向学生和自学者：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最近一次你想学懂一个东西，但最后没学明白，是什么时候？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你当时用了哪些资料或工具？ChatGPT、网课、笔记、同学、老师分别怎么用？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你怎么判断自己到底学会了没有？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你有没有出现“看懂了，但写不出来 / 用不出来”的情况？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如果 AI 不直接给答案，而是先问你问题，你会觉得有帮助还是麻烦？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如果系统要求你亲自写一张短卡片，证明你理解了，你愿意吗？为什么？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你现在有没有为学习工具付费？多少钱？为什么愿意或不愿意？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面向老师、助教和教育产品从业者：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你现在最担心学生怎样使用 AI？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哪些 AI 使用是你可以接受的？哪些是不能接受的？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如果一个工具能记录学生的思考过程、卡片输出和掌握评估，你会更愿意推荐吗？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你是否愿意把它放进课程作业或自学任务里？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你需要看到什么证据，才会相信它不是代写工具？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面向已经为 AI 或知识管理工具付费的人：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你为什么愿意付费？是为了模型能力、效率、资料处理，还是学习效果？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现在的付费工具哪里还不够好？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如果一个产品比 ChatGPT 更慢，但能逼你真正输出和掌握，你会不会用？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你更愿意为订阅付费，还是为一个具体主题 / 课程包付费？</w:t>
      </w:r>
    </w:p>
    <w:p>
      <w:bookmarkStart w:id="133" w:name="AXH_33_e45c917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最终结论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的产品机会成立。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它对应的是一个真实变化：AI 已经进入学习场景，但多数产品仍停留在问答、资料生成和内容整理层面。用户真正需要的是更可靠的掌握学习机制：知道自己哪里不会，被合适地追问，拿到适合自己的资料，完成自己的输出，被评估和纠正，并把学习结果沉淀下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的核心差异应该坚持三点：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AI 主动诊断和追问，而不是只等用户提问。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用户自己输出，而不是 AI 替用户学习。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学习过程沉淀为长期知识结构，而不是消失在聊天记录里。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下一步不应该继续扩展功能，而应该验证一个最小闭环：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用户选择一个具体主题，AXIOM 通过对话诊断水平，生成概念路径，引导用户完成 1-3 张概念卡片，并通过评估告诉用户哪里真正掌握、哪里还需要补。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如果这个闭环能让用户明显感到“我不是只拿到了答案，而是真的更懂了”，AXIOM 就有继续做大的基础。</w:t>
      </w:r>
    </w:p>
    <w:p>
      <w:bookmarkStart w:id="134" w:name="AXH_34_b42d353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目标用户边界</w:t>
      </w:r>
      <w:bookmarkEnd w:id="1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第一版优先服务个人学习者，而不是学校、班级或机构。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目标用户是：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有真实学习动机的人。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想把一门课、一个主题或一个复杂概念学明白的人。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已经会使用 AI 或愿意尝试 AI 学习工具的人。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愿意为了真正掌握而进行少量主动输出的人。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重点用户包括：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大学生或研究生。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长期自学者。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开发者、写作者、研究型学习者。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已经在用 ChatGPT、Claude、Kimi、Obsidian、Notion 等工具学习，但觉得学习结果不够沉淀的人。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第一版暂不优先服务：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只想让 AI 代写、代做、快速交差的人。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需要班级管理、作业批改、教师后台的机构用户。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只需要轻量问答或搜索答案的用户。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这些用户的共同点不是“喜欢某一种工具”，而是：他们真的想把一件事学明白，却被碎片化信息、被动问答和缺少反馈的自学过程困住。</w:t>
      </w:r>
    </w:p>
    <w:p>
      <w:bookmarkStart w:id="135" w:name="AXH_35_f5d958d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11. 研究证据如何进入后续文档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本报告只保存用户事实、研究证据、验证程度和仍待验证的问题。它不直接替系统规定功能。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后续追溯方式如下：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用户事实与公开证据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02 软件需求规格说明书：转化为需求与验收条件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03 系统设计与开发说明书：说明如何设计和实现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04 测试说明书与测试报告：验证需求是否成立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224"/>
        <w:gridCol w:w="5067"/>
      </w:tblGrid>
      <w:tr>
        <w:trPr>
          <w:tblHeader w:val="true"/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本报告发现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后续需求方向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学生面对陌生领域时不知道该问什么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系统需要主动诊断、主动提问和逐步引导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看过、听过不等于会解释和迁移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系统需要用户输出、卡片打磨和掌握评估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通用 AI 缺少稳定的长期学习状态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系统需要画像、路径、卡片、会话和评估的持久化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知识管理工具容易把组织负担交给用户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系统应自动建立关系和下一步建议，避免要求用户维护复杂结构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内容存在事实和来源风险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系统需要来源引用、审核、确认、质量检查和明确边界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个性化如果不可感知，就只是后台标签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画像必须实际改变问题、资源、路径或推送，并向用户说明原因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以上“后续需求方向”仅用于建立追溯入口；正式需求编号、优先级和验收标准由 02-软件需求规格说明书 统一定义。</w:t>
      </w:r>
    </w:p>
    <w:p>
      <w:bookmarkStart w:id="136" w:name="AXH_36_6834b89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资料真源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本报告主要重组并保留以下项目真源的研究内容：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docs/00-灵感文档/0-A3赛题.md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docs/00-灵感文档/1-基本灵感构建.md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docs/00-灵感文档/2-感觉文档.md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docs/00-灵感文档/3-学习方法文档.md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docs/01-SDD-文档驱动开发流程/01-商业画布分析.md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docs/01-SDD-文档驱动开发流程/02-产品机会评估.md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docs/01-SDD-文档驱动开发流程/03-用户研究与需求验证.md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01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[01] 用户研究报告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2-&#36719;&#20214;&#38656;&#27714;&#35268;&#26684;&#35828;&#26126;&#20070;.docx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chegg.com/about/newsroom/press-release/chegg-global-student-survey-2025-80-of-undergraduates-worldwide-have-used-genai-to-support-their-studies-but-accuracy-a-top-concern?snoball_referral=9z4s" TargetMode="External"/><Relationship Id="rId17" Type="http://schemas.openxmlformats.org/officeDocument/2006/relationships/hyperlink" Target="https://www.insidehighered.com/news/students/academics/2025/08/29/survey-college-students-views-ai" TargetMode="External"/><Relationship Id="rId18" Type="http://schemas.openxmlformats.org/officeDocument/2006/relationships/hyperlink" Target="https://www.digitaleducationcouncil.com/resource-library-items/digital-education-council-global-ai-student-survey-2024" TargetMode="External"/><Relationship Id="rId19" Type="http://schemas.openxmlformats.org/officeDocument/2006/relationships/hyperlink" Target="https://www.anthropic.com/research/anthropic-education-report-how-university-students-use-claude" TargetMode="External"/><Relationship Id="rId20" Type="http://schemas.openxmlformats.org/officeDocument/2006/relationships/hyperlink" Target="https://openai.com/index/chatgpt-study-mode/" TargetMode="External"/><Relationship Id="rId21" Type="http://schemas.openxmlformats.org/officeDocument/2006/relationships/hyperlink" Target="https://www.axios.com/2025/07/29/openai-chatgpt-study-mode" TargetMode="External"/><Relationship Id="rId22" Type="http://schemas.openxmlformats.org/officeDocument/2006/relationships/hyperlink" Target="https://x.com/kevinweil/status/1950353306209128750" TargetMode="External"/><Relationship Id="rId23" Type="http://schemas.openxmlformats.org/officeDocument/2006/relationships/hyperlink" Target="https://us.reddit.com/r/learnprogramming/comments/1e40e8g/leave_tutorial_hell_heres_how_i_did/" TargetMode="External"/><Relationship Id="rId24" Type="http://schemas.openxmlformats.org/officeDocument/2006/relationships/hyperlink" Target="https://www.reddit.com/r/vce/comments/1t4c778/using_chatgpt_as_a_tutor/" TargetMode="External"/><Relationship Id="rId25" Type="http://schemas.openxmlformats.org/officeDocument/2006/relationships/hyperlink" Target="https://www.reddit.com/r/ObsidianMD/comments/1o2yfhw/obsidian_advice_for_beginners_or_the_overwhelmed/" TargetMode="External"/><Relationship Id="rId26" Type="http://schemas.openxmlformats.org/officeDocument/2006/relationships/hyperlink" Target="https://www.reddit.com/r/ObsidianMD/comments/1c0dy9k" TargetMode="External"/><Relationship Id="rId27" Type="http://schemas.openxmlformats.org/officeDocument/2006/relationships/hyperlink" Target="https://www.reddit.com/r/ChatGPTPro/comments/1h4mnsy/is_chatgpt_plus_very_accurate_and_helpful_on/" TargetMode="External"/><Relationship Id="rId28" Type="http://schemas.openxmlformats.org/officeDocument/2006/relationships/hyperlink" Target="https://www.anthropic.com/news/anthropic-education-report-how-educators-use-claude" TargetMode="External"/><Relationship Id="rId29" Type="http://schemas.openxmlformats.org/officeDocument/2006/relationships/hyperlink" Target="https://www.digitaleducationcouncil.com/dec-insights/what-faculty-want-key-results-from-the-global-ai-faculty-survey-2025" TargetMode="External"/><Relationship Id="rId30" Type="http://schemas.openxmlformats.org/officeDocument/2006/relationships/hyperlink" Target="https://www.reddit.com/r/edtech/comments/1nf8wj8/is_the_ai_personal_tutor_dream_a_trap_need_a_gut/" TargetMode="External"/><Relationship Id="rId31" Type="http://schemas.openxmlformats.org/officeDocument/2006/relationships/hyperlink" Target="https://www.reddit.com/r/Professors/comments/1niuanm" TargetMode="External"/><Relationship Id="rId32" Type="http://schemas.openxmlformats.org/officeDocument/2006/relationships/hyperlink" Target="https://scale.stanford.edu/publications/generative-ai-can-harm-learning" TargetMode="External"/><Relationship Id="rId33" Type="http://schemas.openxmlformats.org/officeDocument/2006/relationships/hyperlink" Target="https://blogs.worldbank.org/en/education/From-chalkboards-to-chatbots-Transforming-learning-in-Nigeria" TargetMode="External"/><Relationship Id="rId34" Type="http://schemas.openxmlformats.org/officeDocument/2006/relationships/hyperlink" Target="https://pubmed.ncbi.nlm.nih.gov/16507066/" TargetMode="External"/><Relationship Id="rId35" Type="http://schemas.openxmlformats.org/officeDocument/2006/relationships/hyperlink" Target="https://psycnet.apa.org/record/1990-11536-001" TargetMode="External"/><Relationship Id="rId36" Type="http://schemas.openxmlformats.org/officeDocument/2006/relationships/hyperlink" Target="https://link.springer.com/article/10.1007/s10648-017-9403-9" TargetMode="External"/><Relationship Id="rId37" Type="http://schemas.openxmlformats.org/officeDocument/2006/relationships/hyperlink" Target="https://arxiv.org/abs/2403.10213" TargetMode="External"/><Relationship Id="rId38" Type="http://schemas.openxmlformats.org/officeDocument/2006/relationships/hyperlink" Target="https://eric.ed.gov/?id=EJ1090502" TargetMode="External"/><Relationship Id="rId39" Type="http://schemas.openxmlformats.org/officeDocument/2006/relationships/hyperlink" Target="https://www.prnewswire.com/news-releases/quizlets-how-america-learns-report-explores-the-future-of-education-through-the-lens-of-ai-digital-learning-and-student-success-302506174.html" TargetMode="External"/><Relationship Id="rId40" Type="http://schemas.openxmlformats.org/officeDocument/2006/relationships/hyperlink" Target="https://www.mdpi.com/2076-3417/15/10/56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用户研究报告</dc:title>
  <dc:subject>2026 年软件杯 · A3 组</dc:subject>
  <dc:creator/>
  <cp:keywords>AXIOM Space, 软件杯, A3, 给春稗以秋实,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